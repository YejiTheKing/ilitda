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구 매 요 청 서</w:t>
      </w:r>
    </w:p>
    <w:p>
      <w:r>
        <w:t>요청일: 2025년 8월 12일</w:t>
      </w:r>
    </w:p>
    <w:p>
      <w:r>
        <w:t>부서: 개발팀   요청자: 최개발</w:t>
      </w:r>
    </w:p>
    <w:p>
      <w:r>
        <w:t>품명/수량: 27인치 모니터 2대</w:t>
      </w:r>
    </w:p>
    <w:p>
      <w:r>
        <w:t>견적: 2개 업체 비교 견적 첨부 (온라인 구매 화면 캡처)</w:t>
      </w:r>
    </w:p>
    <w:p>
      <w:r>
        <w:t>구매처: 온라인몰(가상)</w:t>
      </w:r>
    </w:p>
    <w:p>
      <w:r>
        <w:t>승인: 대표 (전자결재 2025-08-13)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품명</w:t>
            </w:r>
          </w:p>
        </w:tc>
        <w:tc>
          <w:tcPr>
            <w:tcW w:type="dxa" w:w="1440"/>
          </w:tcPr>
          <w:p>
            <w:r>
              <w:t>규격</w:t>
            </w:r>
          </w:p>
        </w:tc>
        <w:tc>
          <w:tcPr>
            <w:tcW w:type="dxa" w:w="1440"/>
          </w:tcPr>
          <w:p>
            <w:r>
              <w:t>수량</w:t>
            </w:r>
          </w:p>
        </w:tc>
        <w:tc>
          <w:tcPr>
            <w:tcW w:type="dxa" w:w="1440"/>
          </w:tcPr>
          <w:p>
            <w:r>
              <w:t>단가</w:t>
            </w:r>
          </w:p>
        </w:tc>
        <w:tc>
          <w:tcPr>
            <w:tcW w:type="dxa" w:w="1440"/>
          </w:tcPr>
          <w:p>
            <w:r>
              <w:t>금액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>
              <w:t>모니터</w:t>
            </w:r>
          </w:p>
        </w:tc>
        <w:tc>
          <w:tcPr>
            <w:tcW w:type="dxa" w:w="1440"/>
          </w:tcPr>
          <w:p>
            <w:r>
              <w:t>27인치 QHD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289,000</w:t>
            </w:r>
          </w:p>
        </w:tc>
        <w:tc>
          <w:tcPr>
            <w:tcW w:type="dxa" w:w="1440"/>
          </w:tcPr>
          <w:p>
            <w:r>
              <w:t>578,000</w:t>
            </w:r>
          </w:p>
        </w:tc>
        <w:tc>
          <w:tcPr>
            <w:tcW w:type="dxa" w:w="1440"/>
          </w:tcPr>
          <w:p>
            <w:r>
              <w:t>20만 원 초과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