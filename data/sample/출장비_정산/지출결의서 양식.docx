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지 출 결 의 서</w:t>
      </w:r>
    </w:p>
    <w:p>
      <w:r>
        <w:t>작성일: 20__년 __월 __일</w:t>
      </w:r>
    </w:p>
    <w:p>
      <w:r>
        <w:t>부서: ______   작성자: ______</w:t>
      </w:r>
    </w:p>
    <w:p>
      <w:r>
        <w:t>건명: ______</w:t>
      </w:r>
    </w:p>
    <w:p>
      <w:r>
        <w:t>증빙: 영수증 사본 첨부</w:t>
      </w:r>
    </w:p>
    <w:p>
      <w:r>
        <w:t>제출 기한: 출장 종료 다음 달 10일</w:t>
      </w:r>
    </w:p>
    <w:p>
      <w:r>
        <w:t>승인: 팀장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항목</w:t>
            </w:r>
          </w:p>
        </w:tc>
        <w:tc>
          <w:tcPr>
            <w:tcW w:type="dxa" w:w="2160"/>
          </w:tcPr>
          <w:p>
            <w:r>
              <w:t>일자</w:t>
            </w:r>
          </w:p>
        </w:tc>
        <w:tc>
          <w:tcPr>
            <w:tcW w:type="dxa" w:w="2160"/>
          </w:tcPr>
          <w:p>
            <w:r>
              <w:t>금액</w:t>
            </w:r>
          </w:p>
        </w:tc>
        <w:tc>
          <w:tcPr>
            <w:tcW w:type="dxa" w:w="2160"/>
          </w:tcPr>
          <w:p>
            <w:r>
              <w:t>비고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